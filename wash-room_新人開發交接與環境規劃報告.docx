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160"/>
        <w:jc w:val="center"/>
      </w:pPr>
      <w:r>
        <w:rPr>
          <w:rFonts w:ascii="Microsoft JhengHei" w:hAnsi="Microsoft JhengHei" w:eastAsia="Microsoft JhengHei"/>
          <w:b/>
          <w:color w:val="2E74B5"/>
          <w:sz w:val="32"/>
        </w:rPr>
        <w:t>wash-room</w:t>
      </w:r>
    </w:p>
    <w:p>
      <w:pPr>
        <w:spacing w:after="200"/>
        <w:jc w:val="center"/>
      </w:pPr>
      <w:r>
        <w:rPr>
          <w:rFonts w:ascii="Microsoft JhengHei" w:hAnsi="Microsoft JhengHei" w:eastAsia="Microsoft JhengHei"/>
          <w:b/>
          <w:color w:val="17365D"/>
          <w:sz w:val="50"/>
        </w:rPr>
        <w:t>新人開發交接與環境規劃報告</w:t>
      </w:r>
    </w:p>
    <w:p>
      <w:pPr>
        <w:spacing w:after="560"/>
        <w:jc w:val="center"/>
      </w:pPr>
      <w:r>
        <w:rPr>
          <w:rFonts w:ascii="Microsoft JhengHei" w:hAnsi="Microsoft JhengHei" w:eastAsia="Microsoft JhengHei"/>
          <w:color w:val="68737D"/>
          <w:sz w:val="23"/>
        </w:rPr>
        <w:t>同一 GitHub Repository／獨立 Branch／Preview 環境之三個月交接方案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144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color w:val="17365D"/>
                <w:sz w:val="22"/>
              </w:rPr>
              <w:t>建議結論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1F1F"/>
                <w:sz w:val="21"/>
              </w:rPr>
              <w:t>採用同一個 GitHub Repository，由新人加入 Collaborator，建立 dev-newbie 作為三個月獨立開發分支；main 保留為正式主線。Vercel 以 Preview Deployment 驗證 dev-newbie，Supabase 則以獨立 Development Project 避免測試操作影響正式資料。</w:t>
            </w:r>
          </w:p>
        </w:tc>
      </w:tr>
    </w:tbl>
    <w:p>
      <w:pPr>
        <w:spacing w:after="0"/>
      </w:pPr>
    </w:p>
    <w:p>
      <w:pPr>
        <w:spacing w:before="1800"/>
        <w:jc w:val="center"/>
      </w:pPr>
      <w:r>
        <w:rPr>
          <w:rFonts w:ascii="Microsoft JhengHei" w:hAnsi="Microsoft JhengHei" w:eastAsia="Microsoft JhengHei"/>
          <w:color w:val="68737D"/>
          <w:sz w:val="20"/>
        </w:rPr>
        <w:t>報告日期：2026 年 8 月 29 日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7365D"/>
          <w:sz w:val="32"/>
        </w:rPr>
        <w:t>一、報告目的</w:t>
      </w:r>
    </w:p>
    <w:p>
      <w:pPr>
        <w:spacing w:after="120" w:line="283" w:lineRule="auto"/>
      </w:pPr>
      <w:r>
        <w:rPr>
          <w:rFonts w:ascii="Microsoft JhengHei" w:hAnsi="Microsoft JhengHei" w:eastAsia="Microsoft JhengHei"/>
          <w:sz w:val="21"/>
        </w:rPr>
        <w:t>本報告針對 wash-room 專案即將交由新人獨立開發約三個月、之後再由原開發者收回繼續維護的情境，提出一套兼顧簡化操作、權限控管、正式環境安全與後續收回成本的交接方案。</w:t>
      </w:r>
    </w:p>
    <w:p>
      <w:pPr>
        <w:spacing w:after="120" w:line="283" w:lineRule="auto"/>
      </w:pPr>
      <w:r>
        <w:rPr>
          <w:rFonts w:ascii="Microsoft JhengHei" w:hAnsi="Microsoft JhengHei" w:eastAsia="Microsoft JhengHei"/>
          <w:sz w:val="21"/>
        </w:rPr>
        <w:t>核心原則是：程式碼可以讓新人獨立發展，但正式主線與正式資料環境必須保持可控。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7365D"/>
          <w:sz w:val="32"/>
        </w:rPr>
        <w:t>二、建議方案摘要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2088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層級</w:t>
            </w:r>
          </w:p>
        </w:tc>
        <w:tc>
          <w:tcPr>
            <w:tcW w:type="dxa" w:w="3528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正式環境</w:t>
            </w:r>
          </w:p>
        </w:tc>
        <w:tc>
          <w:tcPr>
            <w:tcW w:type="dxa" w:w="3528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新人開發環境</w:t>
            </w:r>
          </w:p>
        </w:tc>
      </w:tr>
      <w:tr>
        <w:tc>
          <w:tcPr>
            <w:tcW w:type="dxa" w:w="2088"/>
            <w:shd w:fill="F3F5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1F1F1F"/>
                <w:sz w:val="19"/>
              </w:rPr>
              <w:t>GitHub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main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dev-newbie</w:t>
            </w:r>
          </w:p>
        </w:tc>
      </w:tr>
      <w:tr>
        <w:tc>
          <w:tcPr>
            <w:tcW w:type="dxa" w:w="2088"/>
            <w:shd w:fill="F3F5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1F1F1F"/>
                <w:sz w:val="19"/>
              </w:rPr>
              <w:t>Vercel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Production Deployment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Preview Deployment</w:t>
            </w:r>
          </w:p>
        </w:tc>
      </w:tr>
      <w:tr>
        <w:tc>
          <w:tcPr>
            <w:tcW w:type="dxa" w:w="2088"/>
            <w:shd w:fill="F3F5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1F1F1F"/>
                <w:sz w:val="19"/>
              </w:rPr>
              <w:t>Supabase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Production Project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Development Project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144"/>
            <w:shd w:fill="FFF4D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color w:val="9A6700"/>
                <w:sz w:val="22"/>
              </w:rPr>
              <w:t>關鍵原則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1F1F"/>
                <w:sz w:val="21"/>
              </w:rPr>
              <w:t>Git Branch 只能隔離程式碼，不能隔離資料庫。若 dev-newbie 與 main 同時連到 Production Supabase，新人的測試操作仍可能影響正式資料，因此 Supabase 建議至少拆成 Production 與 Development 兩個 Project。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7365D"/>
          <w:sz w:val="32"/>
        </w:rPr>
        <w:t>三、選擇此方案的理由</w:t>
      </w:r>
    </w:p>
    <w:p>
      <w:pPr>
        <w:pStyle w:val="ListBullet"/>
        <w:spacing w:after="60" w:line="269" w:lineRule="auto"/>
      </w:pPr>
      <w:r>
        <w:rPr>
          <w:rFonts w:ascii="Microsoft JhengHei" w:hAnsi="Microsoft JhengHei" w:eastAsia="Microsoft JhengHei"/>
          <w:sz w:val="21"/>
        </w:rPr>
        <w:t>比 Fork 簡單：不需要維護第二個 GitHub Repository，也不需要另外處理 upstream 同步。</w:t>
      </w:r>
    </w:p>
    <w:p>
      <w:pPr>
        <w:pStyle w:val="ListBullet"/>
        <w:spacing w:after="60" w:line="269" w:lineRule="auto"/>
      </w:pPr>
      <w:r>
        <w:rPr>
          <w:rFonts w:ascii="Microsoft JhengHei" w:hAnsi="Microsoft JhengHei" w:eastAsia="Microsoft JhengHei"/>
          <w:sz w:val="21"/>
        </w:rPr>
        <w:t>比 Template 容易收回：新人所有 commit 都留在同一個 Repo，三個月後可直接 Pull Request／Merge 回 main。</w:t>
      </w:r>
    </w:p>
    <w:p>
      <w:pPr>
        <w:pStyle w:val="ListBullet"/>
        <w:spacing w:after="60" w:line="269" w:lineRule="auto"/>
      </w:pPr>
      <w:r>
        <w:rPr>
          <w:rFonts w:ascii="Microsoft JhengHei" w:hAnsi="Microsoft JhengHei" w:eastAsia="Microsoft JhengHei"/>
          <w:sz w:val="21"/>
        </w:rPr>
        <w:t>新人帳號需求最低：第一階段只需要 GitHub 帳號；Vercel、Supabase 帳號可視工作內容再決定是否提供。</w:t>
      </w:r>
    </w:p>
    <w:p>
      <w:pPr>
        <w:pStyle w:val="ListBullet"/>
        <w:spacing w:after="60" w:line="269" w:lineRule="auto"/>
      </w:pPr>
      <w:r>
        <w:rPr>
          <w:rFonts w:ascii="Microsoft JhengHei" w:hAnsi="Microsoft JhengHei" w:eastAsia="Microsoft JhengHei"/>
          <w:sz w:val="21"/>
        </w:rPr>
        <w:t>你仍保有正式主線：main 由你管理，新人的日常修改集中在 dev-newbie。</w:t>
      </w:r>
    </w:p>
    <w:p>
      <w:pPr>
        <w:pStyle w:val="ListBullet"/>
        <w:spacing w:after="60" w:line="269" w:lineRule="auto"/>
      </w:pPr>
      <w:r>
        <w:rPr>
          <w:rFonts w:ascii="Microsoft JhengHei" w:hAnsi="Microsoft JhengHei" w:eastAsia="Microsoft JhengHei"/>
          <w:sz w:val="21"/>
        </w:rPr>
        <w:t>部署成本低：同一個 Vercel Project 可使用 branch Preview Deployment，避免重建整套前端部署。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7365D"/>
          <w:sz w:val="32"/>
        </w:rPr>
        <w:t>四、權限與責任分工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3168"/>
            <w:shd w:fill="2E74B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3168"/>
            <w:shd w:fill="2E74B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你／管理者</w:t>
            </w:r>
          </w:p>
        </w:tc>
        <w:tc>
          <w:tcPr>
            <w:tcW w:type="dxa" w:w="3168"/>
            <w:shd w:fill="2E74B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新人</w:t>
            </w:r>
          </w:p>
        </w:tc>
      </w:tr>
      <w:tr>
        <w:tc>
          <w:tcPr>
            <w:tcW w:type="dxa" w:w="3168"/>
            <w:shd w:fill="F3F5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JhengHei" w:hAnsi="Microsoft JhengHei" w:eastAsia="Microsoft JhengHei"/>
                <w:b/>
                <w:color w:val="1F1F1F"/>
                <w:sz w:val="18"/>
              </w:rPr>
              <w:t>GitHub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8"/>
              </w:rPr>
              <w:t>管理 Repo、main、權限與最終合併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8"/>
              </w:rPr>
              <w:t>在 dev-newbie 開發、commit、push</w:t>
            </w:r>
          </w:p>
        </w:tc>
      </w:tr>
      <w:tr>
        <w:tc>
          <w:tcPr>
            <w:tcW w:type="dxa" w:w="3168"/>
            <w:shd w:fill="F3F5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JhengHei" w:hAnsi="Microsoft JhengHei" w:eastAsia="Microsoft JhengHei"/>
                <w:b/>
                <w:color w:val="1F1F1F"/>
                <w:sz w:val="18"/>
              </w:rPr>
              <w:t>Vercel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8"/>
              </w:rPr>
              <w:t>保管 Production 設定與環境變數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8"/>
              </w:rPr>
              <w:t>使用 Preview URL 測試</w:t>
            </w:r>
          </w:p>
        </w:tc>
      </w:tr>
      <w:tr>
        <w:tc>
          <w:tcPr>
            <w:tcW w:type="dxa" w:w="3168"/>
            <w:shd w:fill="F3F5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JhengHei" w:hAnsi="Microsoft JhengHei" w:eastAsia="Microsoft JhengHei"/>
                <w:b/>
                <w:color w:val="1F1F1F"/>
                <w:sz w:val="18"/>
              </w:rPr>
              <w:t>Supabase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8"/>
              </w:rPr>
              <w:t>管理 Production 與 Development Project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8"/>
              </w:rPr>
              <w:t>只使用 Development；需要時才開 Dashboard 權限</w:t>
            </w:r>
          </w:p>
        </w:tc>
      </w:tr>
      <w:tr>
        <w:tc>
          <w:tcPr>
            <w:tcW w:type="dxa" w:w="3168"/>
            <w:shd w:fill="F3F5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JhengHei" w:hAnsi="Microsoft JhengHei" w:eastAsia="Microsoft JhengHei"/>
                <w:b/>
                <w:color w:val="1F1F1F"/>
                <w:sz w:val="18"/>
              </w:rPr>
              <w:t>交接收回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8"/>
              </w:rPr>
              <w:t>Review、測試、Merge、移除權限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8"/>
              </w:rPr>
              <w:t>提交完整程式碼、migration 與說明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7365D"/>
          <w:sz w:val="32"/>
        </w:rPr>
        <w:t>五、管理者首次設定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E74B5"/>
          <w:sz w:val="26"/>
        </w:rPr>
        <w:t>5.1 建立新人開發 Branch</w:t>
      </w:r>
    </w:p>
    <w:p>
      <w:pPr>
        <w:pStyle w:val="ListNumber"/>
        <w:spacing w:after="80" w:line="269" w:lineRule="auto"/>
      </w:pPr>
      <w:r>
        <w:rPr>
          <w:rFonts w:ascii="Microsoft JhengHei" w:hAnsi="Microsoft JhengHei" w:eastAsia="Microsoft JhengHei"/>
          <w:sz w:val="21"/>
        </w:rPr>
        <w:t>在 GitHub 的 wash-room Repository 由 main 建立 dev-newbie。</w:t>
      </w:r>
    </w:p>
    <w:p>
      <w:pPr>
        <w:pStyle w:val="ListNumber"/>
        <w:spacing w:after="80" w:line="269" w:lineRule="auto"/>
      </w:pPr>
      <w:r>
        <w:rPr>
          <w:rFonts w:ascii="Microsoft JhengHei" w:hAnsi="Microsoft JhengHei" w:eastAsia="Microsoft JhengHei"/>
          <w:sz w:val="21"/>
        </w:rPr>
        <w:t>確認 dev-newbie 建立當下與 main 指向相同版本。</w:t>
      </w:r>
    </w:p>
    <w:p>
      <w:pPr>
        <w:pStyle w:val="ListNumber"/>
        <w:spacing w:after="80" w:line="269" w:lineRule="auto"/>
      </w:pPr>
      <w:r>
        <w:rPr>
          <w:rFonts w:ascii="Microsoft JhengHei" w:hAnsi="Microsoft JhengHei" w:eastAsia="Microsoft JhengHei"/>
          <w:sz w:val="21"/>
        </w:rPr>
        <w:t>後續新人所有修改以 dev-newbie 為主要工作分支。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E74B5"/>
          <w:sz w:val="26"/>
        </w:rPr>
        <w:t>5.2 邀請新人為 Collaborator</w:t>
      </w:r>
    </w:p>
    <w:p>
      <w:pPr>
        <w:pStyle w:val="ListNumber"/>
        <w:spacing w:after="80" w:line="269" w:lineRule="auto"/>
      </w:pPr>
      <w:r>
        <w:rPr>
          <w:rFonts w:ascii="Microsoft JhengHei" w:hAnsi="Microsoft JhengHei" w:eastAsia="Microsoft JhengHei"/>
          <w:sz w:val="21"/>
        </w:rPr>
        <w:t>請新人先申請 GitHub 帳號並完成 Email 驗證。</w:t>
      </w:r>
    </w:p>
    <w:p>
      <w:pPr>
        <w:pStyle w:val="ListNumber"/>
        <w:spacing w:after="80" w:line="269" w:lineRule="auto"/>
      </w:pPr>
      <w:r>
        <w:rPr>
          <w:rFonts w:ascii="Microsoft JhengHei" w:hAnsi="Microsoft JhengHei" w:eastAsia="Microsoft JhengHei"/>
          <w:sz w:val="21"/>
        </w:rPr>
        <w:t>GitHub Repository → Settings → Collaborators → Add people。</w:t>
      </w:r>
    </w:p>
    <w:p>
      <w:pPr>
        <w:pStyle w:val="ListNumber"/>
        <w:spacing w:after="80" w:line="269" w:lineRule="auto"/>
      </w:pPr>
      <w:r>
        <w:rPr>
          <w:rFonts w:ascii="Microsoft JhengHei" w:hAnsi="Microsoft JhengHei" w:eastAsia="Microsoft JhengHei"/>
          <w:sz w:val="21"/>
        </w:rPr>
        <w:t>輸入新人 GitHub 帳號並發送邀請。</w:t>
      </w:r>
    </w:p>
    <w:p>
      <w:pPr>
        <w:pStyle w:val="ListNumber"/>
        <w:spacing w:after="80" w:line="269" w:lineRule="auto"/>
      </w:pPr>
      <w:r>
        <w:rPr>
          <w:rFonts w:ascii="Microsoft JhengHei" w:hAnsi="Microsoft JhengHei" w:eastAsia="Microsoft JhengHei"/>
          <w:sz w:val="21"/>
        </w:rPr>
        <w:t>新人接受後即可 clone、pull 與 push Repository。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E74B5"/>
          <w:sz w:val="26"/>
        </w:rPr>
        <w:t>5.3 保護 main</w:t>
      </w:r>
    </w:p>
    <w:p>
      <w:pPr>
        <w:spacing w:after="120" w:line="283" w:lineRule="auto"/>
      </w:pPr>
      <w:r>
        <w:rPr>
          <w:rFonts w:ascii="Microsoft JhengHei" w:hAnsi="Microsoft JhengHei" w:eastAsia="Microsoft JhengHei"/>
          <w:sz w:val="21"/>
        </w:rPr>
        <w:t>若目前 GitHub 方案支援 Branch Rules／Rulesets，建議對 main 設定 Pull Request、禁止 force push、禁止刪除等保護。若方案限制無法啟用，至少應在交接規範中明訂新人不得直接 push main。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144"/>
            <w:shd w:fill="EAF7E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color w:val="2E7D32"/>
                <w:sz w:val="22"/>
              </w:rPr>
              <w:t>建議工作規則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1F1F"/>
                <w:sz w:val="21"/>
              </w:rPr>
              <w:t>新人只修改 dev-newbie；main 由你負責 Review 與最終合併。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7365D"/>
          <w:sz w:val="32"/>
        </w:rPr>
        <w:t>六、新人從零開始的準備方式</w:t>
      </w:r>
    </w:p>
    <w:p>
      <w:pPr>
        <w:spacing w:after="120" w:line="283" w:lineRule="auto"/>
      </w:pPr>
      <w:r>
        <w:rPr>
          <w:rFonts w:ascii="Microsoft JhengHei" w:hAnsi="Microsoft JhengHei" w:eastAsia="Microsoft JhengHei"/>
          <w:sz w:val="21"/>
        </w:rPr>
        <w:t>新人目前沒有任何開發服務帳號時，第一天只要求完成 GitHub 帳號即可。Vercel 與 Supabase 先由你保管，待新人確實需要查閱部署或資料庫後台時再開放。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E74B5"/>
          <w:sz w:val="26"/>
        </w:rPr>
        <w:t>6.1 新人需安裝</w:t>
      </w:r>
    </w:p>
    <w:p>
      <w:pPr>
        <w:pStyle w:val="ListBullet"/>
        <w:spacing w:after="60" w:line="269" w:lineRule="auto"/>
      </w:pPr>
      <w:r>
        <w:rPr>
          <w:rFonts w:ascii="Microsoft JhengHei" w:hAnsi="Microsoft JhengHei" w:eastAsia="Microsoft JhengHei"/>
          <w:sz w:val="21"/>
        </w:rPr>
        <w:t>Git</w:t>
      </w:r>
    </w:p>
    <w:p>
      <w:pPr>
        <w:pStyle w:val="ListBullet"/>
        <w:spacing w:after="60" w:line="269" w:lineRule="auto"/>
      </w:pPr>
      <w:r>
        <w:rPr>
          <w:rFonts w:ascii="Microsoft JhengHei" w:hAnsi="Microsoft JhengHei" w:eastAsia="Microsoft JhengHei"/>
          <w:sz w:val="21"/>
        </w:rPr>
        <w:t>Node.js 24.x（wash-room 專案要求）</w:t>
      </w:r>
    </w:p>
    <w:p>
      <w:pPr>
        <w:pStyle w:val="ListBullet"/>
        <w:spacing w:after="60" w:line="269" w:lineRule="auto"/>
      </w:pPr>
      <w:r>
        <w:rPr>
          <w:rFonts w:ascii="Microsoft JhengHei" w:hAnsi="Microsoft JhengHei" w:eastAsia="Microsoft JhengHei"/>
          <w:sz w:val="21"/>
        </w:rPr>
        <w:t>VS Code、Codex 或其他開發工具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E74B5"/>
          <w:sz w:val="26"/>
        </w:rPr>
        <w:t>6.2 第一次 clone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000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24292F"/>
                <w:sz w:val="18"/>
              </w:rPr>
              <w:t>git clone https://github.com/Kevin72333/wash-room.git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cd wash-room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git switch dev-newbie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git branch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npm ci</w:t>
            </w:r>
          </w:p>
        </w:tc>
      </w:tr>
    </w:tbl>
    <w:p>
      <w:pPr>
        <w:spacing w:after="0"/>
      </w:pPr>
    </w:p>
    <w:p>
      <w:pPr>
        <w:spacing w:after="120" w:line="283" w:lineRule="auto"/>
      </w:pPr>
      <w:r>
        <w:rPr>
          <w:rFonts w:ascii="Microsoft JhengHei" w:hAnsi="Microsoft JhengHei" w:eastAsia="Microsoft JhengHei"/>
          <w:sz w:val="21"/>
        </w:rPr>
        <w:t>確認 git branch 顯示目前位於 dev-newbie 後，再開始修改程式。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7365D"/>
          <w:sz w:val="32"/>
        </w:rPr>
        <w:t>七、新人每日開發 SOP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E74B5"/>
          <w:sz w:val="26"/>
        </w:rPr>
        <w:t>7.1 每天開始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000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24292F"/>
                <w:sz w:val="18"/>
              </w:rPr>
              <w:t>git switch dev-newbie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git pull origin dev-newbie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E74B5"/>
          <w:sz w:val="26"/>
        </w:rPr>
        <w:t>7.2 修改完成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000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24292F"/>
                <w:sz w:val="18"/>
              </w:rPr>
              <w:t>git status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git add .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git commit -m "feat: 修改功能說明"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git push origin dev-newbie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144"/>
            <w:shd w:fill="FFF4D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color w:val="9A6700"/>
                <w:sz w:val="22"/>
              </w:rPr>
              <w:t>新人只需要記住一件事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1F1F"/>
                <w:sz w:val="21"/>
              </w:rPr>
              <w:t>工作開始前先確認自己在 dev-newbie；不要直接在 main 開發或 push。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7365D"/>
          <w:sz w:val="32"/>
        </w:rPr>
        <w:t>八、Vercel 使用方式</w:t>
      </w:r>
    </w:p>
    <w:p>
      <w:pPr>
        <w:spacing w:after="120" w:line="283" w:lineRule="auto"/>
      </w:pPr>
      <w:r>
        <w:rPr>
          <w:rFonts w:ascii="Microsoft JhengHei" w:hAnsi="Microsoft JhengHei" w:eastAsia="Microsoft JhengHei"/>
          <w:sz w:val="21"/>
        </w:rPr>
        <w:t>建議保留目前 wash-room 的 Vercel Project，main 維持 Production Deployment；dev-newbie push 後使用 Vercel 的 Preview Deployment 做測試。</w:t>
      </w:r>
    </w:p>
    <w:p>
      <w:pPr>
        <w:pStyle w:val="ListBullet"/>
        <w:spacing w:after="60" w:line="269" w:lineRule="auto"/>
      </w:pPr>
      <w:r>
        <w:rPr>
          <w:rFonts w:ascii="Microsoft JhengHei" w:hAnsi="Microsoft JhengHei" w:eastAsia="Microsoft JhengHei"/>
          <w:sz w:val="21"/>
        </w:rPr>
        <w:t>新人一開始不需要 Vercel 帳號，只要能取得 Preview URL 即可測試。</w:t>
      </w:r>
    </w:p>
    <w:p>
      <w:pPr>
        <w:pStyle w:val="ListBullet"/>
        <w:spacing w:after="60" w:line="269" w:lineRule="auto"/>
      </w:pPr>
      <w:r>
        <w:rPr>
          <w:rFonts w:ascii="Microsoft JhengHei" w:hAnsi="Microsoft JhengHei" w:eastAsia="Microsoft JhengHei"/>
          <w:sz w:val="21"/>
        </w:rPr>
        <w:t>若日後需要查看 Build Log、Deployment Log 或設定 Environment Variables，再考慮加入 Vercel Team／Project。</w:t>
      </w:r>
    </w:p>
    <w:p>
      <w:pPr>
        <w:pStyle w:val="ListBullet"/>
        <w:spacing w:after="60" w:line="269" w:lineRule="auto"/>
      </w:pPr>
      <w:r>
        <w:rPr>
          <w:rFonts w:ascii="Microsoft JhengHei" w:hAnsi="Microsoft JhengHei" w:eastAsia="Microsoft JhengHei"/>
          <w:sz w:val="21"/>
        </w:rPr>
        <w:t>Production Environment Variables 由你保管，避免新人誤改正式設定。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7365D"/>
          <w:sz w:val="32"/>
        </w:rPr>
        <w:t>九、Supabase 使用方式</w:t>
      </w:r>
    </w:p>
    <w:p>
      <w:pPr>
        <w:spacing w:after="120" w:line="283" w:lineRule="auto"/>
      </w:pPr>
      <w:r>
        <w:rPr>
          <w:rFonts w:ascii="Microsoft JhengHei" w:hAnsi="Microsoft JhengHei" w:eastAsia="Microsoft JhengHei"/>
          <w:sz w:val="21"/>
        </w:rPr>
        <w:t>Supabase 是此交接方案最重要的隔離點。建議建立獨立 Development Project，並讓 dev-newbie 的本機與 Preview 環境連到 Development Supabase。</w:t>
      </w:r>
    </w:p>
    <w:p>
      <w:pPr>
        <w:pStyle w:val="ListBullet"/>
        <w:spacing w:after="60" w:line="269" w:lineRule="auto"/>
      </w:pPr>
      <w:r>
        <w:rPr>
          <w:rFonts w:ascii="Microsoft JhengHei" w:hAnsi="Microsoft JhengHei" w:eastAsia="Microsoft JhengHei"/>
          <w:sz w:val="21"/>
        </w:rPr>
        <w:t>Production Supabase：正式網站與 main 使用。</w:t>
      </w:r>
    </w:p>
    <w:p>
      <w:pPr>
        <w:pStyle w:val="ListBullet"/>
        <w:spacing w:after="60" w:line="269" w:lineRule="auto"/>
      </w:pPr>
      <w:r>
        <w:rPr>
          <w:rFonts w:ascii="Microsoft JhengHei" w:hAnsi="Microsoft JhengHei" w:eastAsia="Microsoft JhengHei"/>
          <w:sz w:val="21"/>
        </w:rPr>
        <w:t>Development Supabase：新人本機與 dev-newbie Preview 使用。</w:t>
      </w:r>
    </w:p>
    <w:p>
      <w:pPr>
        <w:pStyle w:val="ListBullet"/>
        <w:spacing w:after="60" w:line="269" w:lineRule="auto"/>
      </w:pPr>
      <w:r>
        <w:rPr>
          <w:rFonts w:ascii="Microsoft JhengHei" w:hAnsi="Microsoft JhengHei" w:eastAsia="Microsoft JhengHei"/>
          <w:sz w:val="21"/>
        </w:rPr>
        <w:t>新人若只改 UI／一般程式邏輯，可暫時不給 Supabase Dashboard 帳號。</w:t>
      </w:r>
    </w:p>
    <w:p>
      <w:pPr>
        <w:pStyle w:val="ListBullet"/>
        <w:spacing w:after="60" w:line="269" w:lineRule="auto"/>
      </w:pPr>
      <w:r>
        <w:rPr>
          <w:rFonts w:ascii="Microsoft JhengHei" w:hAnsi="Microsoft JhengHei" w:eastAsia="Microsoft JhengHei"/>
          <w:sz w:val="21"/>
        </w:rPr>
        <w:t>若新人要修改 Table、Schema、RLS、RPC、Auth、Migration，再建立 Supabase 帳號並只加入 Development Project。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144"/>
            <w:shd w:fill="FDEC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color w:val="A61B1B"/>
                <w:sz w:val="22"/>
              </w:rPr>
              <w:t>禁止事項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1F1F"/>
                <w:sz w:val="21"/>
              </w:rPr>
              <w:t>不要把 Production Supabase 的敏感金鑰直接交給新人，也不要把 .env.local commit 到 GitHub。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7365D"/>
          <w:sz w:val="32"/>
        </w:rPr>
        <w:t>十、三個月後收回流程</w:t>
      </w:r>
    </w:p>
    <w:p>
      <w:pPr>
        <w:pStyle w:val="ListNumber"/>
        <w:spacing w:after="80" w:line="269" w:lineRule="auto"/>
      </w:pPr>
      <w:r>
        <w:rPr>
          <w:rFonts w:ascii="Microsoft JhengHei" w:hAnsi="Microsoft JhengHei" w:eastAsia="Microsoft JhengHei"/>
          <w:sz w:val="21"/>
        </w:rPr>
        <w:t>新人停止新增功能，先將 dev-newbie 更新到完整可測試狀態。</w:t>
      </w:r>
    </w:p>
    <w:p>
      <w:pPr>
        <w:pStyle w:val="ListNumber"/>
        <w:spacing w:after="80" w:line="269" w:lineRule="auto"/>
      </w:pPr>
      <w:r>
        <w:rPr>
          <w:rFonts w:ascii="Microsoft JhengHei" w:hAnsi="Microsoft JhengHei" w:eastAsia="Microsoft JhengHei"/>
          <w:sz w:val="21"/>
        </w:rPr>
        <w:t>執行專案既有 lint、typecheck、test、build，以及此期間新增功能的相關測試。</w:t>
      </w:r>
    </w:p>
    <w:p>
      <w:pPr>
        <w:pStyle w:val="ListNumber"/>
        <w:spacing w:after="80" w:line="269" w:lineRule="auto"/>
      </w:pPr>
      <w:r>
        <w:rPr>
          <w:rFonts w:ascii="Microsoft JhengHei" w:hAnsi="Microsoft JhengHei" w:eastAsia="Microsoft JhengHei"/>
          <w:sz w:val="21"/>
        </w:rPr>
        <w:t>新人整理新增 migration、環境變數、部署需求與重大設計決策。</w:t>
      </w:r>
    </w:p>
    <w:p>
      <w:pPr>
        <w:pStyle w:val="ListNumber"/>
        <w:spacing w:after="80" w:line="269" w:lineRule="auto"/>
      </w:pPr>
      <w:r>
        <w:rPr>
          <w:rFonts w:ascii="Microsoft JhengHei" w:hAnsi="Microsoft JhengHei" w:eastAsia="Microsoft JhengHei"/>
          <w:sz w:val="21"/>
        </w:rPr>
        <w:t>由 dev-newbie 建立 Pull Request 至 main。</w:t>
      </w:r>
    </w:p>
    <w:p>
      <w:pPr>
        <w:pStyle w:val="ListNumber"/>
        <w:spacing w:after="80" w:line="269" w:lineRule="auto"/>
      </w:pPr>
      <w:r>
        <w:rPr>
          <w:rFonts w:ascii="Microsoft JhengHei" w:hAnsi="Microsoft JhengHei" w:eastAsia="Microsoft JhengHei"/>
          <w:sz w:val="21"/>
        </w:rPr>
        <w:t>你 Review 程式碼、處理衝突，並在 Development／Preview 環境完成驗證。</w:t>
      </w:r>
    </w:p>
    <w:p>
      <w:pPr>
        <w:pStyle w:val="ListNumber"/>
        <w:spacing w:after="80" w:line="269" w:lineRule="auto"/>
      </w:pPr>
      <w:r>
        <w:rPr>
          <w:rFonts w:ascii="Microsoft JhengHei" w:hAnsi="Microsoft JhengHei" w:eastAsia="Microsoft JhengHei"/>
          <w:sz w:val="21"/>
        </w:rPr>
        <w:t>確認可上線後 Merge main，再部署至正式 Vercel／Production Supabase。</w:t>
      </w:r>
    </w:p>
    <w:p>
      <w:pPr>
        <w:pStyle w:val="ListNumber"/>
        <w:spacing w:after="80" w:line="269" w:lineRule="auto"/>
      </w:pPr>
      <w:r>
        <w:rPr>
          <w:rFonts w:ascii="Microsoft JhengHei" w:hAnsi="Microsoft JhengHei" w:eastAsia="Microsoft JhengHei"/>
          <w:sz w:val="21"/>
        </w:rPr>
        <w:t>完成後刪除 dev-newbie（可選）並移除新人 Collaborator 權限。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7365D"/>
          <w:sz w:val="32"/>
        </w:rPr>
        <w:t>十一、主要風險與控管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tblHeader w:val="true"/>
        </w:trPr>
        <w:tc>
          <w:tcPr>
            <w:tcW w:type="dxa" w:w="4752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風險</w:t>
            </w:r>
          </w:p>
        </w:tc>
        <w:tc>
          <w:tcPr>
            <w:tcW w:type="dxa" w:w="4752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建議控管</w:t>
            </w:r>
          </w:p>
        </w:tc>
      </w:tr>
      <w:tr>
        <w:tc>
          <w:tcPr>
            <w:tcW w:type="dxa" w:w="4752"/>
            <w:shd w:fill="F3F5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JhengHei" w:hAnsi="Microsoft JhengHei" w:eastAsia="Microsoft JhengHei"/>
                <w:b/>
                <w:color w:val="1F1F1F"/>
                <w:sz w:val="18"/>
              </w:rPr>
              <w:t>新人誤改 main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8"/>
              </w:rPr>
              <w:t>Branch Rules／Rulesets；日常規定只在 dev-newbie 工作。</w:t>
            </w:r>
          </w:p>
        </w:tc>
      </w:tr>
      <w:tr>
        <w:tc>
          <w:tcPr>
            <w:tcW w:type="dxa" w:w="4752"/>
            <w:shd w:fill="F3F5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JhengHei" w:hAnsi="Microsoft JhengHei" w:eastAsia="Microsoft JhengHei"/>
                <w:b/>
                <w:color w:val="1F1F1F"/>
                <w:sz w:val="18"/>
              </w:rPr>
              <w:t>測試污染正式資料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8"/>
              </w:rPr>
              <w:t>dev-newbie 使用 Development Supabase，不共用 Production 資料庫。</w:t>
            </w:r>
          </w:p>
        </w:tc>
      </w:tr>
      <w:tr>
        <w:tc>
          <w:tcPr>
            <w:tcW w:type="dxa" w:w="4752"/>
            <w:shd w:fill="F3F5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JhengHei" w:hAnsi="Microsoft JhengHei" w:eastAsia="Microsoft JhengHei"/>
                <w:b/>
                <w:color w:val="1F1F1F"/>
                <w:sz w:val="18"/>
              </w:rPr>
              <w:t>三個月後難以合併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8"/>
              </w:rPr>
              <w:t>新人持續 commit，避免一次性大改；重大架構變更要留下說明。</w:t>
            </w:r>
          </w:p>
        </w:tc>
      </w:tr>
      <w:tr>
        <w:tc>
          <w:tcPr>
            <w:tcW w:type="dxa" w:w="4752"/>
            <w:shd w:fill="F3F5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JhengHei" w:hAnsi="Microsoft JhengHei" w:eastAsia="Microsoft JhengHei"/>
                <w:b/>
                <w:color w:val="1F1F1F"/>
                <w:sz w:val="18"/>
              </w:rPr>
              <w:t>環境變數外洩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8"/>
              </w:rPr>
              <w:t>.env.local 不進 Git；Production Secret 由管理者保管。</w:t>
            </w:r>
          </w:p>
        </w:tc>
      </w:tr>
      <w:tr>
        <w:tc>
          <w:tcPr>
            <w:tcW w:type="dxa" w:w="4752"/>
            <w:shd w:fill="F3F5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JhengHei" w:hAnsi="Microsoft JhengHei" w:eastAsia="Microsoft JhengHei"/>
                <w:b/>
                <w:color w:val="1F1F1F"/>
                <w:sz w:val="18"/>
              </w:rPr>
              <w:t>離開後仍有權限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8"/>
              </w:rPr>
              <w:t>收回當日移除 GitHub／Vercel／Supabase 對應權限並盤點存取。</w:t>
            </w:r>
          </w:p>
        </w:tc>
      </w:tr>
    </w:tbl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7365D"/>
          <w:sz w:val="32"/>
        </w:rPr>
        <w:t>十二、交接驗收清單</w:t>
      </w:r>
    </w:p>
    <w:p>
      <w:pPr>
        <w:pStyle w:val="ListBullet"/>
        <w:spacing w:after="60" w:line="269" w:lineRule="auto"/>
      </w:pPr>
      <w:r>
        <w:rPr>
          <w:rFonts w:ascii="Microsoft JhengHei" w:hAnsi="Microsoft JhengHei" w:eastAsia="Microsoft JhengHei"/>
          <w:sz w:val="21"/>
        </w:rPr>
        <w:t>□ 新人 GitHub 帳號已建立並接受 Collaborator 邀請。</w:t>
      </w:r>
    </w:p>
    <w:p>
      <w:pPr>
        <w:pStyle w:val="ListBullet"/>
        <w:spacing w:after="60" w:line="269" w:lineRule="auto"/>
      </w:pPr>
      <w:r>
        <w:rPr>
          <w:rFonts w:ascii="Microsoft JhengHei" w:hAnsi="Microsoft JhengHei" w:eastAsia="Microsoft JhengHei"/>
          <w:sz w:val="21"/>
        </w:rPr>
        <w:t>□ dev-newbie 已由 main 建立。</w:t>
      </w:r>
    </w:p>
    <w:p>
      <w:pPr>
        <w:pStyle w:val="ListBullet"/>
        <w:spacing w:after="60" w:line="269" w:lineRule="auto"/>
      </w:pPr>
      <w:r>
        <w:rPr>
          <w:rFonts w:ascii="Microsoft JhengHei" w:hAnsi="Microsoft JhengHei" w:eastAsia="Microsoft JhengHei"/>
          <w:sz w:val="21"/>
        </w:rPr>
        <w:t>□ 新人本機已成功切至 dev-newbie 並可 npm ci。</w:t>
      </w:r>
    </w:p>
    <w:p>
      <w:pPr>
        <w:pStyle w:val="ListBullet"/>
        <w:spacing w:after="60" w:line="269" w:lineRule="auto"/>
      </w:pPr>
      <w:r>
        <w:rPr>
          <w:rFonts w:ascii="Microsoft JhengHei" w:hAnsi="Microsoft JhengHei" w:eastAsia="Microsoft JhengHei"/>
          <w:sz w:val="21"/>
        </w:rPr>
        <w:t>□ Vercel dev-newbie Preview 可正常開啟。</w:t>
      </w:r>
    </w:p>
    <w:p>
      <w:pPr>
        <w:pStyle w:val="ListBullet"/>
        <w:spacing w:after="60" w:line="269" w:lineRule="auto"/>
      </w:pPr>
      <w:r>
        <w:rPr>
          <w:rFonts w:ascii="Microsoft JhengHei" w:hAnsi="Microsoft JhengHei" w:eastAsia="Microsoft JhengHei"/>
          <w:sz w:val="21"/>
        </w:rPr>
        <w:t>□ Development Supabase 已與 Production 隔離。</w:t>
      </w:r>
    </w:p>
    <w:p>
      <w:pPr>
        <w:pStyle w:val="ListBullet"/>
        <w:spacing w:after="60" w:line="269" w:lineRule="auto"/>
      </w:pPr>
      <w:r>
        <w:rPr>
          <w:rFonts w:ascii="Microsoft JhengHei" w:hAnsi="Microsoft JhengHei" w:eastAsia="Microsoft JhengHei"/>
          <w:sz w:val="21"/>
        </w:rPr>
        <w:t>□ 新人明確知道不得直接修改 main 與 Production Secret。</w:t>
      </w:r>
    </w:p>
    <w:p>
      <w:pPr>
        <w:pStyle w:val="ListBullet"/>
        <w:spacing w:after="60" w:line="269" w:lineRule="auto"/>
      </w:pPr>
      <w:r>
        <w:rPr>
          <w:rFonts w:ascii="Microsoft JhengHei" w:hAnsi="Microsoft JhengHei" w:eastAsia="Microsoft JhengHei"/>
          <w:sz w:val="21"/>
        </w:rPr>
        <w:t>□ 三個月後收回時會以 Pull Request／Review／Merge 流程處理。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7365D"/>
          <w:sz w:val="32"/>
        </w:rPr>
        <w:t>十三、結論</w:t>
      </w:r>
    </w:p>
    <w:p>
      <w:pPr>
        <w:spacing w:after="120" w:line="283" w:lineRule="auto"/>
      </w:pPr>
      <w:r>
        <w:rPr>
          <w:rFonts w:ascii="Microsoft JhengHei" w:hAnsi="Microsoft JhengHei" w:eastAsia="Microsoft JhengHei"/>
          <w:sz w:val="21"/>
        </w:rPr>
        <w:t>就目前『新人獨立開發約三個月，之後由你收回繼續開發』的需求而言，同一 Repository＋dev-newbie 是最容易操作與收回的方案。它避免 Fork／Template 所帶來的多 Repo 管理負擔，同時保留 main 的正式主線。</w:t>
      </w:r>
    </w:p>
    <w:p>
      <w:pPr>
        <w:spacing w:after="120" w:line="283" w:lineRule="auto"/>
      </w:pPr>
      <w:r>
        <w:rPr>
          <w:rFonts w:ascii="Microsoft JhengHei" w:hAnsi="Microsoft JhengHei" w:eastAsia="Microsoft JhengHei"/>
          <w:sz w:val="21"/>
        </w:rPr>
        <w:t>真正需要額外隔離的是資料環境：Vercel 可沿用同一 Project 的 Preview Deployment；Supabase 則建議準備一套 Development Project。此配置能在不過度增加帳號與維護成本的前提下，兼顧新人獨立工作與正式環境安全。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368" w:bottom="1152" w:left="136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68737D"/>
        <w:sz w:val="17"/>
      </w:rPr>
      <w:t xml:space="preserve">第 </w:t>
    </w:r>
    <w:fldSimple w:instr="PAGE">
      <w:r>
        <w:t>1</w:t>
      </w:r>
    </w:fldSimple>
    <w:r>
      <w:rPr>
        <w:rFonts w:ascii="Microsoft JhengHei" w:hAnsi="Microsoft JhengHei" w:eastAsia="Microsoft JhengHei"/>
        <w:color w:val="68737D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68737D"/>
        <w:sz w:val="17"/>
      </w:rPr>
      <w:t>wash-room 專案交接與新人開發環境規劃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b w:val="0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